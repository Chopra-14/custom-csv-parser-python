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88BA" w14:textId="74CF3E5E" w:rsidR="00234700" w:rsidRPr="00234700" w:rsidRDefault="00617169" w:rsidP="00234700">
      <w:pPr>
        <w:spacing w:line="240" w:lineRule="auto"/>
        <w:jc w:val="center"/>
        <w:rPr>
          <w:rFonts w:ascii="Times New Roman" w:hAnsi="Times New Roman"/>
          <w:b/>
          <w:sz w:val="56"/>
          <w:szCs w:val="56"/>
        </w:rPr>
      </w:pPr>
      <w:r w:rsidRPr="00234700">
        <w:rPr>
          <w:rFonts w:ascii="Times New Roman" w:hAnsi="Times New Roman"/>
          <w:b/>
          <w:sz w:val="56"/>
          <w:szCs w:val="56"/>
        </w:rPr>
        <w:t>Custom CSV Parser in Python</w:t>
      </w:r>
    </w:p>
    <w:p w14:paraId="042807FC" w14:textId="77777777" w:rsidR="00234700" w:rsidRPr="00234700" w:rsidRDefault="00234700" w:rsidP="00234700">
      <w:pPr>
        <w:spacing w:line="240" w:lineRule="auto"/>
        <w:jc w:val="center"/>
        <w:rPr>
          <w:rFonts w:ascii="Times New Roman" w:hAnsi="Times New Roman"/>
          <w:b/>
          <w:sz w:val="43"/>
          <w:szCs w:val="43"/>
        </w:rPr>
      </w:pPr>
    </w:p>
    <w:p w14:paraId="5D19F6F2" w14:textId="77777777" w:rsidR="00372E92" w:rsidRPr="00234700" w:rsidRDefault="00617169" w:rsidP="00234700">
      <w:pPr>
        <w:spacing w:line="240" w:lineRule="auto"/>
        <w:rPr>
          <w:sz w:val="40"/>
          <w:szCs w:val="40"/>
        </w:rPr>
      </w:pPr>
      <w:r w:rsidRPr="00234700">
        <w:rPr>
          <w:rFonts w:ascii="Times New Roman" w:hAnsi="Times New Roman"/>
          <w:b/>
          <w:bCs/>
          <w:sz w:val="40"/>
          <w:szCs w:val="40"/>
        </w:rPr>
        <w:t>Submitted by</w:t>
      </w:r>
      <w:r w:rsidRPr="00234700">
        <w:rPr>
          <w:rFonts w:ascii="Times New Roman" w:hAnsi="Times New Roman"/>
          <w:sz w:val="40"/>
          <w:szCs w:val="40"/>
        </w:rPr>
        <w:t>: Konakalla Chopra Lakshmi Sathvika</w:t>
      </w:r>
    </w:p>
    <w:p w14:paraId="48239BD2" w14:textId="77777777" w:rsidR="00372E92" w:rsidRPr="00234700" w:rsidRDefault="00617169" w:rsidP="00234700">
      <w:pPr>
        <w:spacing w:line="240" w:lineRule="auto"/>
        <w:rPr>
          <w:sz w:val="40"/>
          <w:szCs w:val="40"/>
        </w:rPr>
      </w:pPr>
      <w:r w:rsidRPr="00234700">
        <w:rPr>
          <w:rFonts w:ascii="Times New Roman" w:hAnsi="Times New Roman"/>
          <w:b/>
          <w:bCs/>
          <w:sz w:val="40"/>
          <w:szCs w:val="40"/>
        </w:rPr>
        <w:t>Roll Number</w:t>
      </w:r>
      <w:r w:rsidRPr="00234700">
        <w:rPr>
          <w:rFonts w:ascii="Times New Roman" w:hAnsi="Times New Roman"/>
          <w:sz w:val="40"/>
          <w:szCs w:val="40"/>
        </w:rPr>
        <w:t>: 23A91A6127</w:t>
      </w:r>
    </w:p>
    <w:p w14:paraId="23C63D9D" w14:textId="33A3A0D5" w:rsidR="00372E92" w:rsidRPr="00234700" w:rsidRDefault="00617169" w:rsidP="00234700">
      <w:pPr>
        <w:spacing w:line="240" w:lineRule="auto"/>
        <w:rPr>
          <w:sz w:val="40"/>
          <w:szCs w:val="40"/>
        </w:rPr>
      </w:pPr>
      <w:r w:rsidRPr="00234700">
        <w:rPr>
          <w:rFonts w:ascii="Times New Roman" w:hAnsi="Times New Roman"/>
          <w:b/>
          <w:bCs/>
          <w:sz w:val="40"/>
          <w:szCs w:val="40"/>
        </w:rPr>
        <w:t>Date</w:t>
      </w:r>
      <w:r w:rsidRPr="00234700">
        <w:rPr>
          <w:rFonts w:ascii="Times New Roman" w:hAnsi="Times New Roman"/>
          <w:sz w:val="40"/>
          <w:szCs w:val="40"/>
        </w:rPr>
        <w:t>: December 2025</w:t>
      </w:r>
    </w:p>
    <w:p w14:paraId="07368528" w14:textId="77777777" w:rsidR="00372E92" w:rsidRPr="00234700" w:rsidRDefault="00617169" w:rsidP="00234700">
      <w:pPr>
        <w:spacing w:line="240" w:lineRule="auto"/>
        <w:rPr>
          <w:b/>
          <w:bCs/>
          <w:sz w:val="40"/>
          <w:szCs w:val="40"/>
        </w:rPr>
      </w:pPr>
      <w:r w:rsidRPr="00234700">
        <w:rPr>
          <w:rFonts w:ascii="Times New Roman" w:hAnsi="Times New Roman"/>
          <w:b/>
          <w:bCs/>
          <w:sz w:val="40"/>
          <w:szCs w:val="40"/>
        </w:rPr>
        <w:t>Task Title:</w:t>
      </w:r>
    </w:p>
    <w:p w14:paraId="519F1032" w14:textId="77777777" w:rsidR="00372E92" w:rsidRDefault="00617169" w:rsidP="00234700">
      <w:pPr>
        <w:spacing w:line="240" w:lineRule="auto"/>
        <w:rPr>
          <w:rFonts w:ascii="Times New Roman" w:hAnsi="Times New Roman"/>
          <w:sz w:val="44"/>
          <w:szCs w:val="44"/>
        </w:rPr>
      </w:pPr>
      <w:r w:rsidRPr="00234700">
        <w:rPr>
          <w:rFonts w:ascii="Times New Roman" w:hAnsi="Times New Roman"/>
          <w:sz w:val="44"/>
          <w:szCs w:val="44"/>
        </w:rPr>
        <w:t>Implement a Custom CSV Parser from Scratch in Python</w:t>
      </w:r>
    </w:p>
    <w:p w14:paraId="51B792B4" w14:textId="77777777" w:rsidR="00511090" w:rsidRPr="00511090" w:rsidRDefault="00511090" w:rsidP="00511090">
      <w:pPr>
        <w:rPr>
          <w:rFonts w:ascii="Times New Roman" w:hAnsi="Times New Roman" w:cs="Times New Roman"/>
          <w:sz w:val="44"/>
          <w:szCs w:val="44"/>
        </w:rPr>
      </w:pPr>
      <w:r w:rsidRPr="00511090">
        <w:rPr>
          <w:rFonts w:ascii="Times New Roman" w:hAnsi="Times New Roman" w:cs="Times New Roman"/>
          <w:b/>
          <w:bCs/>
          <w:sz w:val="44"/>
          <w:szCs w:val="44"/>
        </w:rPr>
        <w:t>GitHub Repository:</w:t>
      </w:r>
      <w:r w:rsidRPr="00511090">
        <w:rPr>
          <w:rFonts w:ascii="Times New Roman" w:hAnsi="Times New Roman" w:cs="Times New Roman"/>
          <w:sz w:val="44"/>
          <w:szCs w:val="44"/>
        </w:rPr>
        <w:t xml:space="preserve"> https://github.com/Chopra-14/custom-csv-parser-python</w:t>
      </w:r>
    </w:p>
    <w:p w14:paraId="13662C20" w14:textId="77777777" w:rsidR="00511090" w:rsidRPr="00234700" w:rsidRDefault="00511090" w:rsidP="00234700">
      <w:pPr>
        <w:spacing w:line="240" w:lineRule="auto"/>
        <w:rPr>
          <w:sz w:val="44"/>
          <w:szCs w:val="44"/>
        </w:rPr>
      </w:pPr>
    </w:p>
    <w:p w14:paraId="5E3D1EA3" w14:textId="77777777" w:rsidR="00372E92" w:rsidRDefault="00617169">
      <w:r>
        <w:br w:type="page"/>
      </w:r>
    </w:p>
    <w:p w14:paraId="69CD3033" w14:textId="77777777" w:rsidR="00372E92" w:rsidRPr="00234700" w:rsidRDefault="00617169">
      <w:pPr>
        <w:spacing w:line="240" w:lineRule="auto"/>
        <w:rPr>
          <w:sz w:val="36"/>
          <w:szCs w:val="36"/>
        </w:rPr>
      </w:pPr>
      <w:r w:rsidRPr="00234700">
        <w:rPr>
          <w:rFonts w:ascii="Times New Roman" w:hAnsi="Times New Roman"/>
          <w:b/>
          <w:sz w:val="40"/>
          <w:szCs w:val="36"/>
        </w:rPr>
        <w:lastRenderedPageBreak/>
        <w:t>Section 1: Detailed Documentation</w:t>
      </w:r>
    </w:p>
    <w:p w14:paraId="6029DBF3" w14:textId="77777777" w:rsidR="00687C7E" w:rsidRPr="00687C7E" w:rsidRDefault="00687C7E" w:rsidP="00687C7E">
      <w:pPr>
        <w:pStyle w:val="ListBullet"/>
        <w:numPr>
          <w:ilvl w:val="0"/>
          <w:numId w:val="0"/>
        </w:numPr>
        <w:spacing w:line="360" w:lineRule="auto"/>
        <w:ind w:left="360"/>
        <w:rPr>
          <w:rFonts w:ascii="Times New Roman" w:hAnsi="Times New Roman" w:cs="Times New Roman"/>
          <w:sz w:val="28"/>
          <w:szCs w:val="28"/>
        </w:rPr>
      </w:pPr>
      <w:r w:rsidRPr="00687C7E">
        <w:rPr>
          <w:rFonts w:ascii="Times New Roman" w:hAnsi="Times New Roman" w:cs="Times New Roman"/>
          <w:sz w:val="28"/>
          <w:szCs w:val="28"/>
        </w:rPr>
        <w:t xml:space="preserve">In this part of the project, I mainly focused on understanding how a CSV reader and writer </w:t>
      </w:r>
      <w:proofErr w:type="gramStart"/>
      <w:r w:rsidRPr="00687C7E">
        <w:rPr>
          <w:rFonts w:ascii="Times New Roman" w:hAnsi="Times New Roman" w:cs="Times New Roman"/>
          <w:sz w:val="28"/>
          <w:szCs w:val="28"/>
        </w:rPr>
        <w:t>actually work</w:t>
      </w:r>
      <w:proofErr w:type="gramEnd"/>
      <w:r w:rsidRPr="00687C7E">
        <w:rPr>
          <w:rFonts w:ascii="Times New Roman" w:hAnsi="Times New Roman" w:cs="Times New Roman"/>
          <w:sz w:val="28"/>
          <w:szCs w:val="28"/>
        </w:rPr>
        <w:t xml:space="preserve"> under the hood instead of just using the built-in csv module. I first set up my project folder, created a virtual environment, and made all the required Python files so that everything stayed </w:t>
      </w:r>
      <w:proofErr w:type="spellStart"/>
      <w:r w:rsidRPr="00687C7E">
        <w:rPr>
          <w:rFonts w:ascii="Times New Roman" w:hAnsi="Times New Roman" w:cs="Times New Roman"/>
          <w:sz w:val="28"/>
          <w:szCs w:val="28"/>
        </w:rPr>
        <w:t>organised</w:t>
      </w:r>
      <w:proofErr w:type="spellEnd"/>
      <w:r w:rsidRPr="00687C7E">
        <w:rPr>
          <w:rFonts w:ascii="Times New Roman" w:hAnsi="Times New Roman" w:cs="Times New Roman"/>
          <w:sz w:val="28"/>
          <w:szCs w:val="28"/>
        </w:rPr>
        <w:t>. After that, I started working on the reader logic by reading the file character by character and deciding what each character meant based on whether it was inside quotes or outside. Once the reader started working properly for different kinds of lines, I moved on to building the writer, where I made sure that fields with commas, quotes, or newlines were handled correctly by escaping and quoting them. After completing both reader and writer, I wrote a benchmark script to compare the performance of my custom implementation with Python’s csv module on a large test dataset. Finally, I tested everything multiple times, captured screenshots, and pushed the full project to GitHub as a complete solution.</w:t>
      </w:r>
    </w:p>
    <w:p w14:paraId="0CF0541C" w14:textId="4E1CE2AE"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created the main folder and files first.</w:t>
      </w:r>
      <w:r w:rsidRPr="00687C7E">
        <w:rPr>
          <w:rFonts w:ascii="Times New Roman" w:hAnsi="Times New Roman"/>
          <w:sz w:val="28"/>
          <w:szCs w:val="28"/>
          <w:lang w:val="en-IN"/>
        </w:rPr>
        <w:br/>
        <w:t>I started by creating a separate folder for this task so that all my work stayed in one place. Inside that folder, I created files like custom_csv.py, benchmark.py, README.md, and requirements.txt so that the code, tests, and documentation were clearly separated.</w:t>
      </w:r>
    </w:p>
    <w:p w14:paraId="7AD77076" w14:textId="0770F505"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set up a virtual environment to keep things clean.</w:t>
      </w:r>
      <w:r w:rsidRPr="00687C7E">
        <w:rPr>
          <w:rFonts w:ascii="Times New Roman" w:hAnsi="Times New Roman"/>
          <w:sz w:val="28"/>
          <w:szCs w:val="28"/>
          <w:lang w:val="en-IN"/>
        </w:rPr>
        <w:br/>
        <w:t xml:space="preserve">I used python -m </w:t>
      </w:r>
      <w:proofErr w:type="spellStart"/>
      <w:r w:rsidRPr="00687C7E">
        <w:rPr>
          <w:rFonts w:ascii="Times New Roman" w:hAnsi="Times New Roman"/>
          <w:sz w:val="28"/>
          <w:szCs w:val="28"/>
          <w:lang w:val="en-IN"/>
        </w:rPr>
        <w:t>venv</w:t>
      </w:r>
      <w:proofErr w:type="spellEnd"/>
      <w:r w:rsidRPr="00687C7E">
        <w:rPr>
          <w:rFonts w:ascii="Times New Roman" w:hAnsi="Times New Roman"/>
          <w:sz w:val="28"/>
          <w:szCs w:val="28"/>
          <w:lang w:val="en-IN"/>
        </w:rPr>
        <w:t xml:space="preserve"> </w:t>
      </w:r>
      <w:proofErr w:type="spellStart"/>
      <w:r w:rsidRPr="00687C7E">
        <w:rPr>
          <w:rFonts w:ascii="Times New Roman" w:hAnsi="Times New Roman"/>
          <w:sz w:val="28"/>
          <w:szCs w:val="28"/>
          <w:lang w:val="en-IN"/>
        </w:rPr>
        <w:t>venv</w:t>
      </w:r>
      <w:proofErr w:type="spellEnd"/>
      <w:r w:rsidRPr="00687C7E">
        <w:rPr>
          <w:rFonts w:ascii="Times New Roman" w:hAnsi="Times New Roman"/>
          <w:sz w:val="28"/>
          <w:szCs w:val="28"/>
          <w:lang w:val="en-IN"/>
        </w:rPr>
        <w:t xml:space="preserve"> to create a virtual environment and then activated it. This helped me make sure that any Python packages or versions I used for this project would not interfere with other projects on my system.</w:t>
      </w:r>
    </w:p>
    <w:p w14:paraId="36026B35" w14:textId="0EBC17B6"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lastRenderedPageBreak/>
        <w:t>I wrote the reader class by reading characters one by one.</w:t>
      </w:r>
      <w:r w:rsidRPr="00687C7E">
        <w:rPr>
          <w:rFonts w:ascii="Times New Roman" w:hAnsi="Times New Roman"/>
          <w:sz w:val="28"/>
          <w:szCs w:val="28"/>
          <w:lang w:val="en-IN"/>
        </w:rPr>
        <w:br/>
        <w:t xml:space="preserve">I began implementing </w:t>
      </w:r>
      <w:proofErr w:type="spellStart"/>
      <w:r w:rsidRPr="00687C7E">
        <w:rPr>
          <w:rFonts w:ascii="Times New Roman" w:hAnsi="Times New Roman"/>
          <w:sz w:val="28"/>
          <w:szCs w:val="28"/>
          <w:lang w:val="en-IN"/>
        </w:rPr>
        <w:t>CustomCsvReader</w:t>
      </w:r>
      <w:proofErr w:type="spellEnd"/>
      <w:r w:rsidRPr="00687C7E">
        <w:rPr>
          <w:rFonts w:ascii="Times New Roman" w:hAnsi="Times New Roman"/>
          <w:sz w:val="28"/>
          <w:szCs w:val="28"/>
          <w:lang w:val="en-IN"/>
        </w:rPr>
        <w:t xml:space="preserve"> so that it reads the file character by character instead of splitting by commas directly. This gave me full control over how each character should be treated, especially in tricky situations like quotes and newlines.</w:t>
      </w:r>
    </w:p>
    <w:p w14:paraId="15D7B257" w14:textId="2AD7B980"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used a simple state idea to track quoted fields.</w:t>
      </w:r>
      <w:r w:rsidRPr="00687C7E">
        <w:rPr>
          <w:rFonts w:ascii="Times New Roman" w:hAnsi="Times New Roman"/>
          <w:sz w:val="28"/>
          <w:szCs w:val="28"/>
          <w:lang w:val="en-IN"/>
        </w:rPr>
        <w:br/>
        <w:t xml:space="preserve">Inside the reader, I used a </w:t>
      </w:r>
      <w:proofErr w:type="spellStart"/>
      <w:r w:rsidRPr="00687C7E">
        <w:rPr>
          <w:rFonts w:ascii="Times New Roman" w:hAnsi="Times New Roman"/>
          <w:sz w:val="28"/>
          <w:szCs w:val="28"/>
          <w:lang w:val="en-IN"/>
        </w:rPr>
        <w:t>boolean</w:t>
      </w:r>
      <w:proofErr w:type="spellEnd"/>
      <w:r w:rsidRPr="00687C7E">
        <w:rPr>
          <w:rFonts w:ascii="Times New Roman" w:hAnsi="Times New Roman"/>
          <w:sz w:val="28"/>
          <w:szCs w:val="28"/>
          <w:lang w:val="en-IN"/>
        </w:rPr>
        <w:t xml:space="preserve"> flag (like </w:t>
      </w:r>
      <w:proofErr w:type="spellStart"/>
      <w:r w:rsidRPr="00687C7E">
        <w:rPr>
          <w:rFonts w:ascii="Times New Roman" w:hAnsi="Times New Roman"/>
          <w:sz w:val="28"/>
          <w:szCs w:val="28"/>
          <w:lang w:val="en-IN"/>
        </w:rPr>
        <w:t>in_quotes</w:t>
      </w:r>
      <w:proofErr w:type="spellEnd"/>
      <w:r w:rsidRPr="00687C7E">
        <w:rPr>
          <w:rFonts w:ascii="Times New Roman" w:hAnsi="Times New Roman"/>
          <w:sz w:val="28"/>
          <w:szCs w:val="28"/>
          <w:lang w:val="en-IN"/>
        </w:rPr>
        <w:t>) to keep track of whether the current position is inside a quoted field or not. This helped the code decide if a comma should be treated as a separator between columns or just as a normal character inside a value.</w:t>
      </w:r>
    </w:p>
    <w:p w14:paraId="0EE15E2B" w14:textId="55A93650"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handled commas inside quotes.</w:t>
      </w:r>
      <w:r w:rsidRPr="00687C7E">
        <w:rPr>
          <w:rFonts w:ascii="Times New Roman" w:hAnsi="Times New Roman"/>
          <w:sz w:val="28"/>
          <w:szCs w:val="28"/>
          <w:lang w:val="en-IN"/>
        </w:rPr>
        <w:br/>
        <w:t xml:space="preserve">Normally, a comma means a new column, but if the comma appears inside double quotes, it is part of the data itself. I added logic so that when </w:t>
      </w:r>
      <w:proofErr w:type="spellStart"/>
      <w:r w:rsidRPr="00687C7E">
        <w:rPr>
          <w:rFonts w:ascii="Times New Roman" w:hAnsi="Times New Roman"/>
          <w:sz w:val="28"/>
          <w:szCs w:val="28"/>
          <w:lang w:val="en-IN"/>
        </w:rPr>
        <w:t>in_quotes</w:t>
      </w:r>
      <w:proofErr w:type="spellEnd"/>
      <w:r w:rsidRPr="00687C7E">
        <w:rPr>
          <w:rFonts w:ascii="Times New Roman" w:hAnsi="Times New Roman"/>
          <w:sz w:val="28"/>
          <w:szCs w:val="28"/>
          <w:lang w:val="en-IN"/>
        </w:rPr>
        <w:t xml:space="preserve"> is True, the reader does not split on commas and simply adds them to the current field value.</w:t>
      </w:r>
    </w:p>
    <w:p w14:paraId="76E651B0" w14:textId="033CEE86"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handled newline characters inside quotes.</w:t>
      </w:r>
      <w:r w:rsidRPr="00687C7E">
        <w:rPr>
          <w:rFonts w:ascii="Times New Roman" w:hAnsi="Times New Roman"/>
          <w:sz w:val="28"/>
          <w:szCs w:val="28"/>
          <w:lang w:val="en-IN"/>
        </w:rPr>
        <w:br/>
        <w:t>Some CSV fields can spread across multiple lines when they are enclosed in quotes. I made sure that if the reader sees a newline while still inside quotes, it continues reading into the same field instead of treating it as the end of the row.</w:t>
      </w:r>
    </w:p>
    <w:p w14:paraId="7CD8C45F" w14:textId="0E3A6DE6"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created the writer class to escape quotes properly.</w:t>
      </w:r>
      <w:r w:rsidRPr="00687C7E">
        <w:rPr>
          <w:rFonts w:ascii="Times New Roman" w:hAnsi="Times New Roman"/>
          <w:sz w:val="28"/>
          <w:szCs w:val="28"/>
          <w:lang w:val="en-IN"/>
        </w:rPr>
        <w:br/>
        <w:t xml:space="preserve">For </w:t>
      </w:r>
      <w:proofErr w:type="spellStart"/>
      <w:r w:rsidRPr="00687C7E">
        <w:rPr>
          <w:rFonts w:ascii="Times New Roman" w:hAnsi="Times New Roman"/>
          <w:sz w:val="28"/>
          <w:szCs w:val="28"/>
          <w:lang w:val="en-IN"/>
        </w:rPr>
        <w:t>CustomCsvWriter</w:t>
      </w:r>
      <w:proofErr w:type="spellEnd"/>
      <w:r w:rsidRPr="00687C7E">
        <w:rPr>
          <w:rFonts w:ascii="Times New Roman" w:hAnsi="Times New Roman"/>
          <w:sz w:val="28"/>
          <w:szCs w:val="28"/>
          <w:lang w:val="en-IN"/>
        </w:rPr>
        <w:t>, I wrote logic that goes through each field, converts it to a string, and checks if it contains quotes. If it does, it replaces each " with "" so that the quote is treated correctly by CSV readers and does not break the file format.</w:t>
      </w:r>
    </w:p>
    <w:p w14:paraId="22F25F08" w14:textId="5F67C7D4"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tested the code with different CSV samples.</w:t>
      </w:r>
      <w:r w:rsidRPr="00687C7E">
        <w:rPr>
          <w:rFonts w:ascii="Times New Roman" w:hAnsi="Times New Roman"/>
          <w:sz w:val="28"/>
          <w:szCs w:val="28"/>
          <w:lang w:val="en-IN"/>
        </w:rPr>
        <w:br/>
        <w:t xml:space="preserve">After writing the reader and writer, I created different small CSV </w:t>
      </w:r>
      <w:r w:rsidRPr="00687C7E">
        <w:rPr>
          <w:rFonts w:ascii="Times New Roman" w:hAnsi="Times New Roman"/>
          <w:sz w:val="28"/>
          <w:szCs w:val="28"/>
          <w:lang w:val="en-IN"/>
        </w:rPr>
        <w:lastRenderedPageBreak/>
        <w:t xml:space="preserve">examples with commas, quotes, and newlines. I ran my custom reader on them and compared the results with Python’s </w:t>
      </w:r>
      <w:proofErr w:type="spellStart"/>
      <w:proofErr w:type="gramStart"/>
      <w:r w:rsidRPr="00687C7E">
        <w:rPr>
          <w:rFonts w:ascii="Times New Roman" w:hAnsi="Times New Roman"/>
          <w:sz w:val="28"/>
          <w:szCs w:val="28"/>
          <w:lang w:val="en-IN"/>
        </w:rPr>
        <w:t>csv.reader</w:t>
      </w:r>
      <w:proofErr w:type="spellEnd"/>
      <w:proofErr w:type="gramEnd"/>
      <w:r w:rsidRPr="00687C7E">
        <w:rPr>
          <w:rFonts w:ascii="Times New Roman" w:hAnsi="Times New Roman"/>
          <w:sz w:val="28"/>
          <w:szCs w:val="28"/>
          <w:lang w:val="en-IN"/>
        </w:rPr>
        <w:t xml:space="preserve"> to make sure the output matched exactly.</w:t>
      </w:r>
    </w:p>
    <w:p w14:paraId="47348CBF" w14:textId="3EED08D0"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built the benchmark script to compare performance.</w:t>
      </w:r>
      <w:r w:rsidRPr="00687C7E">
        <w:rPr>
          <w:rFonts w:ascii="Times New Roman" w:hAnsi="Times New Roman"/>
          <w:sz w:val="28"/>
          <w:szCs w:val="28"/>
          <w:lang w:val="en-IN"/>
        </w:rPr>
        <w:br/>
        <w:t xml:space="preserve">I then wrote benchmark.py to generate a large dataset with 10,000 rows and 5 </w:t>
      </w:r>
      <w:proofErr w:type="gramStart"/>
      <w:r w:rsidRPr="00687C7E">
        <w:rPr>
          <w:rFonts w:ascii="Times New Roman" w:hAnsi="Times New Roman"/>
          <w:sz w:val="28"/>
          <w:szCs w:val="28"/>
          <w:lang w:val="en-IN"/>
        </w:rPr>
        <w:t>columns, and</w:t>
      </w:r>
      <w:proofErr w:type="gramEnd"/>
      <w:r w:rsidRPr="00687C7E">
        <w:rPr>
          <w:rFonts w:ascii="Times New Roman" w:hAnsi="Times New Roman"/>
          <w:sz w:val="28"/>
          <w:szCs w:val="28"/>
          <w:lang w:val="en-IN"/>
        </w:rPr>
        <w:t xml:space="preserve"> used </w:t>
      </w:r>
      <w:proofErr w:type="spellStart"/>
      <w:r w:rsidRPr="00687C7E">
        <w:rPr>
          <w:rFonts w:ascii="Times New Roman" w:hAnsi="Times New Roman"/>
          <w:sz w:val="28"/>
          <w:szCs w:val="28"/>
          <w:lang w:val="en-IN"/>
        </w:rPr>
        <w:t>timeit</w:t>
      </w:r>
      <w:proofErr w:type="spellEnd"/>
      <w:r w:rsidRPr="00687C7E">
        <w:rPr>
          <w:rFonts w:ascii="Times New Roman" w:hAnsi="Times New Roman"/>
          <w:sz w:val="28"/>
          <w:szCs w:val="28"/>
          <w:lang w:val="en-IN"/>
        </w:rPr>
        <w:t xml:space="preserve"> to measure how long it took for both the standard csv module and my custom reader/writer to read and write the file. This gave me a clear comparison of speed.</w:t>
      </w:r>
    </w:p>
    <w:p w14:paraId="4608693B" w14:textId="5F675416" w:rsidR="00687C7E" w:rsidRPr="00687C7E" w:rsidRDefault="00687C7E" w:rsidP="00585443">
      <w:pPr>
        <w:pStyle w:val="ListParagraph"/>
        <w:numPr>
          <w:ilvl w:val="0"/>
          <w:numId w:val="13"/>
        </w:numPr>
        <w:spacing w:line="360" w:lineRule="auto"/>
        <w:ind w:left="426"/>
        <w:rPr>
          <w:rFonts w:ascii="Times New Roman" w:hAnsi="Times New Roman"/>
          <w:sz w:val="28"/>
          <w:szCs w:val="28"/>
          <w:lang w:val="en-IN"/>
        </w:rPr>
      </w:pPr>
      <w:r w:rsidRPr="00687C7E">
        <w:rPr>
          <w:rFonts w:ascii="Times New Roman" w:hAnsi="Times New Roman"/>
          <w:b/>
          <w:bCs/>
          <w:sz w:val="28"/>
          <w:szCs w:val="28"/>
          <w:lang w:val="en-IN"/>
        </w:rPr>
        <w:t>I pushed everything to GitHub at the end.</w:t>
      </w:r>
      <w:r w:rsidRPr="00687C7E">
        <w:rPr>
          <w:rFonts w:ascii="Times New Roman" w:hAnsi="Times New Roman"/>
          <w:sz w:val="28"/>
          <w:szCs w:val="28"/>
          <w:lang w:val="en-IN"/>
        </w:rPr>
        <w:br/>
        <w:t xml:space="preserve">Once I was satisfied with the functionality and the benchmark results, I staged all my files using git </w:t>
      </w:r>
      <w:proofErr w:type="gramStart"/>
      <w:r w:rsidRPr="00687C7E">
        <w:rPr>
          <w:rFonts w:ascii="Times New Roman" w:hAnsi="Times New Roman"/>
          <w:sz w:val="28"/>
          <w:szCs w:val="28"/>
          <w:lang w:val="en-IN"/>
        </w:rPr>
        <w:t>add .</w:t>
      </w:r>
      <w:proofErr w:type="gramEnd"/>
      <w:r w:rsidRPr="00687C7E">
        <w:rPr>
          <w:rFonts w:ascii="Times New Roman" w:hAnsi="Times New Roman"/>
          <w:sz w:val="28"/>
          <w:szCs w:val="28"/>
          <w:lang w:val="en-IN"/>
        </w:rPr>
        <w:t>, created a commit with a meaningful message, and pushed the code to my GitHub repository. This completed the project and made it easy to share and submit.</w:t>
      </w:r>
    </w:p>
    <w:p w14:paraId="565D3DA3" w14:textId="77777777" w:rsidR="00372E92" w:rsidRDefault="00617169">
      <w:r>
        <w:br w:type="page"/>
      </w:r>
    </w:p>
    <w:p w14:paraId="521271A0" w14:textId="77777777" w:rsidR="00372E92" w:rsidRPr="00687C7E" w:rsidRDefault="00617169">
      <w:pPr>
        <w:spacing w:line="240" w:lineRule="auto"/>
        <w:rPr>
          <w:sz w:val="40"/>
          <w:szCs w:val="40"/>
        </w:rPr>
      </w:pPr>
      <w:r w:rsidRPr="00687C7E">
        <w:rPr>
          <w:rFonts w:ascii="Times New Roman" w:hAnsi="Times New Roman"/>
          <w:b/>
          <w:sz w:val="40"/>
          <w:szCs w:val="40"/>
        </w:rPr>
        <w:lastRenderedPageBreak/>
        <w:t>Section 2: Challenges I Faced</w:t>
      </w:r>
    </w:p>
    <w:p w14:paraId="0F7B5CCC" w14:textId="4839FD7A" w:rsidR="00585443" w:rsidRPr="00585443" w:rsidRDefault="00585443" w:rsidP="00585443">
      <w:pPr>
        <w:spacing w:line="360" w:lineRule="auto"/>
        <w:rPr>
          <w:rFonts w:ascii="Times New Roman" w:hAnsi="Times New Roman"/>
          <w:sz w:val="28"/>
          <w:szCs w:val="28"/>
          <w:lang w:val="en-IN"/>
        </w:rPr>
      </w:pPr>
      <w:r w:rsidRPr="00585443">
        <w:rPr>
          <w:rFonts w:ascii="Times New Roman" w:hAnsi="Times New Roman"/>
          <w:sz w:val="28"/>
          <w:szCs w:val="28"/>
        </w:rPr>
        <w:t>This project had several parts where I struggled, especially while building the reader because CSV rules have many edge cases. Understanding how quoted fields behave and writing a state machine from scratch was not easy at first. Another challenge was handling newlines inside quotes because it required careful character-level thinking. Writing the benchmark also needed testing and debugging to ensure the results were accurate. But solving these issues helped me understand how parsing works on a deeper level.</w:t>
      </w:r>
      <w:r>
        <w:rPr>
          <w:rFonts w:ascii="Times New Roman" w:hAnsi="Times New Roman"/>
          <w:sz w:val="28"/>
          <w:szCs w:val="28"/>
        </w:rPr>
        <w:t xml:space="preserve"> </w:t>
      </w:r>
      <w:r w:rsidRPr="00585443">
        <w:rPr>
          <w:rFonts w:ascii="Times New Roman" w:hAnsi="Times New Roman"/>
          <w:sz w:val="28"/>
          <w:szCs w:val="28"/>
          <w:lang w:val="en-IN"/>
        </w:rPr>
        <w:t>Understanding the actual CSV format beyond simple comma splitting.</w:t>
      </w:r>
    </w:p>
    <w:p w14:paraId="0AA3B004" w14:textId="6C47FE25"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Handling cases where commas appear inside quoted fields.</w:t>
      </w:r>
    </w:p>
    <w:p w14:paraId="44A43BE1" w14:textId="68435CEC"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Managing escaped double quotes like "" without breaking the field.</w:t>
      </w:r>
    </w:p>
    <w:p w14:paraId="6B9A09F1" w14:textId="6F158BD2"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Dealing with newline characters that appear inside quotes instead of ending a row.</w:t>
      </w:r>
    </w:p>
    <w:p w14:paraId="0F7C4F46" w14:textId="541D7CC4"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Writing logic that works line by line without loading the whole file.</w:t>
      </w:r>
    </w:p>
    <w:p w14:paraId="2EF9F97C" w14:textId="1B05E2F8"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Ensuring the reader stops and returns rows correctly using __next__.</w:t>
      </w:r>
    </w:p>
    <w:p w14:paraId="46E4E7B5" w14:textId="30A210C1"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Formatting fields in the writer so that quotes and commas were handled safely.</w:t>
      </w:r>
    </w:p>
    <w:p w14:paraId="5699E68A" w14:textId="15E167BB"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Testing different tricky CSV samples until everything matched the standard module.</w:t>
      </w:r>
    </w:p>
    <w:p w14:paraId="692E2987" w14:textId="27AC7163"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Creating the benchmark in a way that gave fair and consistent results.</w:t>
      </w:r>
    </w:p>
    <w:p w14:paraId="2AFC0160" w14:textId="1200054C" w:rsidR="00585443" w:rsidRPr="00585443" w:rsidRDefault="00585443" w:rsidP="00585443">
      <w:pPr>
        <w:pStyle w:val="ListParagraph"/>
        <w:numPr>
          <w:ilvl w:val="0"/>
          <w:numId w:val="14"/>
        </w:numPr>
        <w:spacing w:line="360" w:lineRule="auto"/>
        <w:rPr>
          <w:rFonts w:ascii="Times New Roman" w:hAnsi="Times New Roman"/>
          <w:sz w:val="28"/>
          <w:szCs w:val="28"/>
          <w:lang w:val="en-IN"/>
        </w:rPr>
      </w:pPr>
      <w:r w:rsidRPr="00585443">
        <w:rPr>
          <w:rFonts w:ascii="Times New Roman" w:hAnsi="Times New Roman"/>
          <w:sz w:val="28"/>
          <w:szCs w:val="28"/>
          <w:lang w:val="en-IN"/>
        </w:rPr>
        <w:t>Maintaining code readability while handling many small conditions.</w:t>
      </w:r>
    </w:p>
    <w:p w14:paraId="4354D1EC" w14:textId="77777777" w:rsidR="00372E92" w:rsidRDefault="00617169">
      <w:r>
        <w:br w:type="page"/>
      </w:r>
    </w:p>
    <w:p w14:paraId="28062FD0" w14:textId="77777777" w:rsidR="00372E92" w:rsidRPr="00585443" w:rsidRDefault="00617169">
      <w:pPr>
        <w:spacing w:line="240" w:lineRule="auto"/>
        <w:rPr>
          <w:sz w:val="40"/>
          <w:szCs w:val="40"/>
        </w:rPr>
      </w:pPr>
      <w:r w:rsidRPr="00585443">
        <w:rPr>
          <w:rFonts w:ascii="Times New Roman" w:hAnsi="Times New Roman"/>
          <w:b/>
          <w:sz w:val="40"/>
          <w:szCs w:val="40"/>
        </w:rPr>
        <w:lastRenderedPageBreak/>
        <w:t>Section 3: What I Learned Technically</w:t>
      </w:r>
    </w:p>
    <w:p w14:paraId="25A300B4" w14:textId="77777777" w:rsidR="00585443" w:rsidRPr="00511090" w:rsidRDefault="00585443" w:rsidP="00511090">
      <w:pPr>
        <w:pStyle w:val="ListBullet"/>
        <w:numPr>
          <w:ilvl w:val="0"/>
          <w:numId w:val="0"/>
        </w:numPr>
        <w:spacing w:line="360" w:lineRule="auto"/>
        <w:ind w:left="360"/>
        <w:rPr>
          <w:rFonts w:ascii="Times New Roman" w:hAnsi="Times New Roman" w:cs="Times New Roman"/>
          <w:sz w:val="28"/>
          <w:szCs w:val="28"/>
        </w:rPr>
      </w:pPr>
      <w:r w:rsidRPr="00511090">
        <w:rPr>
          <w:rFonts w:ascii="Times New Roman" w:hAnsi="Times New Roman" w:cs="Times New Roman"/>
          <w:sz w:val="28"/>
          <w:szCs w:val="28"/>
        </w:rPr>
        <w:t>While doing this project, I learned a lot about file parsing, state machines, escaping rules, Python classes, iterators, and performance testing. I also understood how much work goes into something that seems simple like reading a CSV file. This project helped me build confidence in writing low-level logic and managing edge cases properly.</w:t>
      </w:r>
    </w:p>
    <w:p w14:paraId="726F5FBD"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 xml:space="preserve">How CSV formatting </w:t>
      </w:r>
      <w:proofErr w:type="gramStart"/>
      <w:r w:rsidRPr="00511090">
        <w:rPr>
          <w:rFonts w:ascii="Times New Roman" w:hAnsi="Times New Roman"/>
          <w:sz w:val="28"/>
          <w:szCs w:val="28"/>
          <w:lang w:val="en-IN"/>
        </w:rPr>
        <w:t>actually works</w:t>
      </w:r>
      <w:proofErr w:type="gramEnd"/>
      <w:r w:rsidRPr="00511090">
        <w:rPr>
          <w:rFonts w:ascii="Times New Roman" w:hAnsi="Times New Roman"/>
          <w:sz w:val="28"/>
          <w:szCs w:val="28"/>
          <w:lang w:val="en-IN"/>
        </w:rPr>
        <w:t xml:space="preserve"> following RFC 4180 rules.</w:t>
      </w:r>
    </w:p>
    <w:p w14:paraId="35B8DC15"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 xml:space="preserve">Building a state machine using simple </w:t>
      </w:r>
      <w:proofErr w:type="spellStart"/>
      <w:r w:rsidRPr="00511090">
        <w:rPr>
          <w:rFonts w:ascii="Times New Roman" w:hAnsi="Times New Roman"/>
          <w:sz w:val="28"/>
          <w:szCs w:val="28"/>
          <w:lang w:val="en-IN"/>
        </w:rPr>
        <w:t>booleans</w:t>
      </w:r>
      <w:proofErr w:type="spellEnd"/>
      <w:r w:rsidRPr="00511090">
        <w:rPr>
          <w:rFonts w:ascii="Times New Roman" w:hAnsi="Times New Roman"/>
          <w:sz w:val="28"/>
          <w:szCs w:val="28"/>
          <w:lang w:val="en-IN"/>
        </w:rPr>
        <w:t xml:space="preserve"> to control parsing flow.</w:t>
      </w:r>
    </w:p>
    <w:p w14:paraId="0FDFE660"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Writing efficient character-by-character parsing logic.</w:t>
      </w:r>
    </w:p>
    <w:p w14:paraId="1B95B510"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Understanding when and why fields must be wrapped in quotes.</w:t>
      </w:r>
    </w:p>
    <w:p w14:paraId="594FE587"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How to escape internal quotes inside a field using "".</w:t>
      </w:r>
    </w:p>
    <w:p w14:paraId="69254727"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Implementing custom iterators using __iter__ and __next__.</w:t>
      </w:r>
    </w:p>
    <w:p w14:paraId="56279E93"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Writing clean code using helper functions like _</w:t>
      </w:r>
      <w:proofErr w:type="spellStart"/>
      <w:r w:rsidRPr="00511090">
        <w:rPr>
          <w:rFonts w:ascii="Times New Roman" w:hAnsi="Times New Roman"/>
          <w:sz w:val="28"/>
          <w:szCs w:val="28"/>
          <w:lang w:val="en-IN"/>
        </w:rPr>
        <w:t>escape_field</w:t>
      </w:r>
      <w:proofErr w:type="spellEnd"/>
      <w:r w:rsidRPr="00511090">
        <w:rPr>
          <w:rFonts w:ascii="Times New Roman" w:hAnsi="Times New Roman"/>
          <w:sz w:val="28"/>
          <w:szCs w:val="28"/>
          <w:lang w:val="en-IN"/>
        </w:rPr>
        <w:t>.</w:t>
      </w:r>
    </w:p>
    <w:p w14:paraId="48FB4D76"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Generating synthetic data for benchmarking purposes.</w:t>
      </w:r>
    </w:p>
    <w:p w14:paraId="6BD77C75"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 xml:space="preserve">Measuring performance using Python’s </w:t>
      </w:r>
      <w:proofErr w:type="spellStart"/>
      <w:r w:rsidRPr="00511090">
        <w:rPr>
          <w:rFonts w:ascii="Times New Roman" w:hAnsi="Times New Roman"/>
          <w:sz w:val="28"/>
          <w:szCs w:val="28"/>
          <w:lang w:val="en-IN"/>
        </w:rPr>
        <w:t>timeit</w:t>
      </w:r>
      <w:proofErr w:type="spellEnd"/>
      <w:r w:rsidRPr="00511090">
        <w:rPr>
          <w:rFonts w:ascii="Times New Roman" w:hAnsi="Times New Roman"/>
          <w:sz w:val="28"/>
          <w:szCs w:val="28"/>
          <w:lang w:val="en-IN"/>
        </w:rPr>
        <w:t xml:space="preserve"> module.</w:t>
      </w:r>
    </w:p>
    <w:p w14:paraId="44CE977B" w14:textId="77777777" w:rsidR="00511090" w:rsidRPr="00511090" w:rsidRDefault="00511090" w:rsidP="00511090">
      <w:pPr>
        <w:numPr>
          <w:ilvl w:val="0"/>
          <w:numId w:val="16"/>
        </w:numPr>
        <w:rPr>
          <w:rFonts w:ascii="Times New Roman" w:hAnsi="Times New Roman"/>
          <w:sz w:val="28"/>
          <w:szCs w:val="28"/>
          <w:lang w:val="en-IN"/>
        </w:rPr>
      </w:pPr>
      <w:r w:rsidRPr="00511090">
        <w:rPr>
          <w:rFonts w:ascii="Times New Roman" w:hAnsi="Times New Roman"/>
          <w:sz w:val="28"/>
          <w:szCs w:val="28"/>
          <w:lang w:val="en-IN"/>
        </w:rPr>
        <w:t>Comparing pure Python code with built-in C-optimized modules.</w:t>
      </w:r>
    </w:p>
    <w:p w14:paraId="39B535A2" w14:textId="77777777" w:rsidR="00372E92" w:rsidRDefault="00617169">
      <w:r>
        <w:br w:type="page"/>
      </w:r>
    </w:p>
    <w:p w14:paraId="77D74F7B" w14:textId="77777777" w:rsidR="00372E92" w:rsidRPr="00511090" w:rsidRDefault="00617169">
      <w:pPr>
        <w:spacing w:line="240" w:lineRule="auto"/>
        <w:rPr>
          <w:sz w:val="40"/>
          <w:szCs w:val="40"/>
        </w:rPr>
      </w:pPr>
      <w:r w:rsidRPr="00511090">
        <w:rPr>
          <w:rFonts w:ascii="Times New Roman" w:hAnsi="Times New Roman"/>
          <w:b/>
          <w:sz w:val="40"/>
          <w:szCs w:val="40"/>
        </w:rPr>
        <w:lastRenderedPageBreak/>
        <w:t>Section 4: Technical Summary</w:t>
      </w:r>
    </w:p>
    <w:p w14:paraId="1C486A7E" w14:textId="60413BA2" w:rsidR="00372E92" w:rsidRPr="00511090" w:rsidRDefault="00511090" w:rsidP="00511090">
      <w:pPr>
        <w:pStyle w:val="ListBullet"/>
        <w:numPr>
          <w:ilvl w:val="0"/>
          <w:numId w:val="0"/>
        </w:numPr>
        <w:spacing w:line="360" w:lineRule="auto"/>
        <w:ind w:left="360"/>
        <w:rPr>
          <w:sz w:val="28"/>
          <w:szCs w:val="28"/>
        </w:rPr>
      </w:pPr>
      <w:r w:rsidRPr="00511090">
        <w:rPr>
          <w:rFonts w:ascii="Times New Roman" w:hAnsi="Times New Roman"/>
          <w:sz w:val="28"/>
          <w:szCs w:val="28"/>
        </w:rPr>
        <w:t xml:space="preserve">This project involved building a complete CSV reader and writer from scratch using Python. The reader works as an iterator and processes the file character by character, while the writer escapes quotes and adds them when needed. The benchmark compares this implementation with Python’s csv module on a large dataset. The goal was not to be faster but to understand how CSV handling </w:t>
      </w:r>
      <w:proofErr w:type="gramStart"/>
      <w:r w:rsidRPr="00511090">
        <w:rPr>
          <w:rFonts w:ascii="Times New Roman" w:hAnsi="Times New Roman"/>
          <w:sz w:val="28"/>
          <w:szCs w:val="28"/>
        </w:rPr>
        <w:t>actually works</w:t>
      </w:r>
      <w:proofErr w:type="gramEnd"/>
      <w:r w:rsidRPr="00511090">
        <w:rPr>
          <w:rFonts w:ascii="Times New Roman" w:hAnsi="Times New Roman"/>
          <w:sz w:val="28"/>
          <w:szCs w:val="28"/>
        </w:rPr>
        <w:t xml:space="preserve"> internally.</w:t>
      </w:r>
      <w:r>
        <w:rPr>
          <w:rFonts w:ascii="Times New Roman" w:hAnsi="Times New Roman"/>
          <w:sz w:val="28"/>
          <w:szCs w:val="28"/>
        </w:rPr>
        <w:t xml:space="preserve"> </w:t>
      </w:r>
      <w:r w:rsidR="00617169" w:rsidRPr="00511090">
        <w:rPr>
          <w:rFonts w:ascii="Times New Roman" w:hAnsi="Times New Roman"/>
          <w:sz w:val="28"/>
          <w:szCs w:val="28"/>
        </w:rPr>
        <w:t>The reader uses a simple state mechanism.</w:t>
      </w:r>
    </w:p>
    <w:p w14:paraId="7EA07FB3"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A reader class that streams CSV rows one at a time.</w:t>
      </w:r>
    </w:p>
    <w:p w14:paraId="6E4FEA50"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A writer class that safely escapes and formats fields.</w:t>
      </w:r>
    </w:p>
    <w:p w14:paraId="0ADCFBAC"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Handling commas, quotes, escaped quotes, and newlines.</w:t>
      </w:r>
    </w:p>
    <w:p w14:paraId="5AAFABA8"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Using a state machine to detect quoted fields.</w:t>
      </w:r>
    </w:p>
    <w:p w14:paraId="20593263"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Processing files without loading them entirely into memory.</w:t>
      </w:r>
    </w:p>
    <w:p w14:paraId="18EEB817"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Benchmarking reader and writer performance.</w:t>
      </w:r>
    </w:p>
    <w:p w14:paraId="1918FFB5"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Testing with multiple sample CSV formats.</w:t>
      </w:r>
    </w:p>
    <w:p w14:paraId="6F1682D1"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Following CSV rules described in RFC 4180.</w:t>
      </w:r>
    </w:p>
    <w:p w14:paraId="4DA57161"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Using \r\n for correct CSV line endings.</w:t>
      </w:r>
    </w:p>
    <w:p w14:paraId="5EFB6DFA" w14:textId="77777777" w:rsidR="00511090" w:rsidRPr="00511090" w:rsidRDefault="00511090" w:rsidP="00511090">
      <w:pPr>
        <w:numPr>
          <w:ilvl w:val="0"/>
          <w:numId w:val="17"/>
        </w:numPr>
        <w:spacing w:line="360" w:lineRule="auto"/>
        <w:rPr>
          <w:rFonts w:ascii="Times New Roman" w:hAnsi="Times New Roman"/>
          <w:sz w:val="28"/>
          <w:szCs w:val="28"/>
          <w:lang w:val="en-IN"/>
        </w:rPr>
      </w:pPr>
      <w:r w:rsidRPr="00511090">
        <w:rPr>
          <w:rFonts w:ascii="Times New Roman" w:hAnsi="Times New Roman"/>
          <w:sz w:val="28"/>
          <w:szCs w:val="28"/>
          <w:lang w:val="en-IN"/>
        </w:rPr>
        <w:t>Documenting everything clearly in a README and DOCX.</w:t>
      </w:r>
    </w:p>
    <w:p w14:paraId="78A3D00B" w14:textId="77777777" w:rsidR="00511090" w:rsidRDefault="00511090"/>
    <w:p w14:paraId="71DABB12" w14:textId="77777777" w:rsidR="00511090" w:rsidRDefault="00511090"/>
    <w:p w14:paraId="7D33E4B6" w14:textId="77777777" w:rsidR="00511090" w:rsidRDefault="00511090"/>
    <w:p w14:paraId="2E4175BE" w14:textId="77777777" w:rsidR="00511090" w:rsidRDefault="00511090"/>
    <w:p w14:paraId="73C7D0BF" w14:textId="318BE9DE" w:rsidR="00511090" w:rsidRPr="00CA27EB" w:rsidRDefault="00CA27EB" w:rsidP="00CA27EB">
      <w:pPr>
        <w:spacing w:line="240" w:lineRule="auto"/>
        <w:rPr>
          <w:sz w:val="40"/>
          <w:szCs w:val="40"/>
        </w:rPr>
      </w:pPr>
      <w:r>
        <w:rPr>
          <w:noProof/>
        </w:rPr>
        <w:lastRenderedPageBreak/>
        <w:drawing>
          <wp:anchor distT="0" distB="0" distL="114300" distR="114300" simplePos="0" relativeHeight="251661312" behindDoc="1" locked="0" layoutInCell="1" allowOverlap="1" wp14:anchorId="4FABB6A4" wp14:editId="6710D42E">
            <wp:simplePos x="0" y="0"/>
            <wp:positionH relativeFrom="margin">
              <wp:posOffset>10885</wp:posOffset>
            </wp:positionH>
            <wp:positionV relativeFrom="page">
              <wp:posOffset>1283970</wp:posOffset>
            </wp:positionV>
            <wp:extent cx="5180965" cy="3363595"/>
            <wp:effectExtent l="0" t="0" r="635" b="8255"/>
            <wp:wrapTight wrapText="bothSides">
              <wp:wrapPolygon edited="0">
                <wp:start x="0" y="0"/>
                <wp:lineTo x="0" y="21531"/>
                <wp:lineTo x="21523" y="21531"/>
                <wp:lineTo x="2152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it_and_venv_setup.png"/>
                    <pic:cNvPicPr/>
                  </pic:nvPicPr>
                  <pic:blipFill>
                    <a:blip r:embed="rId6"/>
                    <a:stretch>
                      <a:fillRect/>
                    </a:stretch>
                  </pic:blipFill>
                  <pic:spPr>
                    <a:xfrm>
                      <a:off x="0" y="0"/>
                      <a:ext cx="5180965" cy="3363595"/>
                    </a:xfrm>
                    <a:prstGeom prst="rect">
                      <a:avLst/>
                    </a:prstGeom>
                  </pic:spPr>
                </pic:pic>
              </a:graphicData>
            </a:graphic>
            <wp14:sizeRelH relativeFrom="margin">
              <wp14:pctWidth>0</wp14:pctWidth>
            </wp14:sizeRelH>
            <wp14:sizeRelV relativeFrom="margin">
              <wp14:pctHeight>0</wp14:pctHeight>
            </wp14:sizeRelV>
          </wp:anchor>
        </w:drawing>
      </w:r>
      <w:r w:rsidR="00511090" w:rsidRPr="00511090">
        <w:rPr>
          <w:rFonts w:ascii="Times New Roman" w:hAnsi="Times New Roman"/>
          <w:b/>
          <w:sz w:val="40"/>
          <w:szCs w:val="40"/>
        </w:rPr>
        <w:t xml:space="preserve">Section </w:t>
      </w:r>
      <w:r w:rsidR="00511090">
        <w:rPr>
          <w:rFonts w:ascii="Times New Roman" w:hAnsi="Times New Roman"/>
          <w:b/>
          <w:sz w:val="40"/>
          <w:szCs w:val="40"/>
        </w:rPr>
        <w:t>5</w:t>
      </w:r>
      <w:r w:rsidR="00511090" w:rsidRPr="00511090">
        <w:rPr>
          <w:rFonts w:ascii="Times New Roman" w:hAnsi="Times New Roman"/>
          <w:b/>
          <w:sz w:val="40"/>
          <w:szCs w:val="40"/>
        </w:rPr>
        <w:t xml:space="preserve">: </w:t>
      </w:r>
      <w:r w:rsidR="00511090">
        <w:rPr>
          <w:rFonts w:ascii="Times New Roman" w:hAnsi="Times New Roman"/>
          <w:b/>
          <w:sz w:val="40"/>
          <w:szCs w:val="40"/>
        </w:rPr>
        <w:t>Screen Shots</w:t>
      </w:r>
    </w:p>
    <w:p w14:paraId="56D19F1B" w14:textId="6C69D204" w:rsidR="00A80D45" w:rsidRPr="00A80D45" w:rsidRDefault="00A80D45" w:rsidP="00A80D45">
      <w:pPr>
        <w:ind w:firstLine="720"/>
        <w:rPr>
          <w:rFonts w:ascii="Times New Roman" w:hAnsi="Times New Roman" w:cs="Times New Roman"/>
          <w:sz w:val="28"/>
          <w:szCs w:val="28"/>
        </w:rPr>
      </w:pPr>
      <w:r w:rsidRPr="00A80D45">
        <w:rPr>
          <w:rFonts w:ascii="Times New Roman" w:hAnsi="Times New Roman" w:cs="Times New Roman"/>
          <w:sz w:val="28"/>
          <w:szCs w:val="28"/>
        </w:rPr>
        <w:t>Screenshot 1: Git initialization and virtual environment setup.</w:t>
      </w:r>
    </w:p>
    <w:p w14:paraId="44095D1F" w14:textId="32AACC6E" w:rsidR="00511090" w:rsidRDefault="00CA27EB">
      <w:r>
        <w:rPr>
          <w:noProof/>
        </w:rPr>
        <w:drawing>
          <wp:anchor distT="0" distB="0" distL="114300" distR="114300" simplePos="0" relativeHeight="251662336" behindDoc="1" locked="0" layoutInCell="1" allowOverlap="1" wp14:anchorId="754B4EED" wp14:editId="516D9F01">
            <wp:simplePos x="0" y="0"/>
            <wp:positionH relativeFrom="column">
              <wp:posOffset>500470</wp:posOffset>
            </wp:positionH>
            <wp:positionV relativeFrom="margin">
              <wp:posOffset>4430032</wp:posOffset>
            </wp:positionV>
            <wp:extent cx="4615180" cy="2720975"/>
            <wp:effectExtent l="0" t="0" r="0" b="3175"/>
            <wp:wrapTight wrapText="bothSides">
              <wp:wrapPolygon edited="0">
                <wp:start x="0" y="0"/>
                <wp:lineTo x="0" y="21474"/>
                <wp:lineTo x="21487" y="21474"/>
                <wp:lineTo x="2148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ject_structure.png"/>
                    <pic:cNvPicPr/>
                  </pic:nvPicPr>
                  <pic:blipFill>
                    <a:blip r:embed="rId7"/>
                    <a:stretch>
                      <a:fillRect/>
                    </a:stretch>
                  </pic:blipFill>
                  <pic:spPr>
                    <a:xfrm>
                      <a:off x="0" y="0"/>
                      <a:ext cx="4615180" cy="2720975"/>
                    </a:xfrm>
                    <a:prstGeom prst="rect">
                      <a:avLst/>
                    </a:prstGeom>
                  </pic:spPr>
                </pic:pic>
              </a:graphicData>
            </a:graphic>
            <wp14:sizeRelH relativeFrom="margin">
              <wp14:pctWidth>0</wp14:pctWidth>
            </wp14:sizeRelH>
            <wp14:sizeRelV relativeFrom="margin">
              <wp14:pctHeight>0</wp14:pctHeight>
            </wp14:sizeRelV>
          </wp:anchor>
        </w:drawing>
      </w:r>
    </w:p>
    <w:p w14:paraId="41517EBB" w14:textId="37EF0AA2" w:rsidR="00511090" w:rsidRDefault="00511090"/>
    <w:p w14:paraId="334D575F" w14:textId="77777777" w:rsidR="00CA27EB" w:rsidRDefault="00CA27EB" w:rsidP="00CA27EB">
      <w:r>
        <w:t xml:space="preserve">    </w:t>
      </w:r>
    </w:p>
    <w:p w14:paraId="17BC5C71" w14:textId="07704CBC" w:rsidR="00A80D45" w:rsidRPr="00CA27EB" w:rsidRDefault="00A80D45" w:rsidP="00CA27EB">
      <w:pPr>
        <w:jc w:val="center"/>
      </w:pPr>
      <w:r w:rsidRPr="00A80D45">
        <w:rPr>
          <w:rFonts w:ascii="Times New Roman" w:hAnsi="Times New Roman" w:cs="Times New Roman"/>
          <w:sz w:val="28"/>
          <w:szCs w:val="28"/>
        </w:rPr>
        <w:t>Screenshot 2: Project folder structure.</w:t>
      </w:r>
    </w:p>
    <w:p w14:paraId="06D796AF" w14:textId="77777777" w:rsidR="00A80D45" w:rsidRDefault="00A80D45"/>
    <w:p w14:paraId="2D47B59B" w14:textId="422DB10E" w:rsidR="00A80D45" w:rsidRDefault="00A80D45"/>
    <w:p w14:paraId="38325B5F" w14:textId="0A4A0FB1" w:rsidR="008B7DAA" w:rsidRDefault="008B7DAA" w:rsidP="008B7DAA">
      <w:pPr>
        <w:jc w:val="center"/>
      </w:pPr>
      <w:r w:rsidRPr="008B7DAA">
        <w:rPr>
          <w:rFonts w:ascii="Times New Roman" w:hAnsi="Times New Roman" w:cs="Times New Roman"/>
          <w:sz w:val="28"/>
          <w:szCs w:val="28"/>
        </w:rPr>
        <w:lastRenderedPageBreak/>
        <w:t xml:space="preserve">Screenshot 3: </w:t>
      </w:r>
      <w:proofErr w:type="spellStart"/>
      <w:r w:rsidRPr="008B7DAA">
        <w:rPr>
          <w:rFonts w:ascii="Times New Roman" w:hAnsi="Times New Roman" w:cs="Times New Roman"/>
          <w:sz w:val="28"/>
          <w:szCs w:val="28"/>
        </w:rPr>
        <w:t>CustomCsvReader</w:t>
      </w:r>
      <w:proofErr w:type="spellEnd"/>
      <w:r w:rsidRPr="008B7DAA">
        <w:rPr>
          <w:rFonts w:ascii="Times New Roman" w:hAnsi="Times New Roman" w:cs="Times New Roman"/>
          <w:sz w:val="28"/>
          <w:szCs w:val="28"/>
        </w:rPr>
        <w:t xml:space="preserve"> core parsing logic</w:t>
      </w:r>
      <w:r>
        <w:t>.</w:t>
      </w:r>
    </w:p>
    <w:p w14:paraId="689657DF" w14:textId="59DAB5E3" w:rsidR="008B7DAA" w:rsidRDefault="00CA27EB">
      <w:r>
        <w:rPr>
          <w:noProof/>
        </w:rPr>
        <w:drawing>
          <wp:anchor distT="0" distB="0" distL="114300" distR="114300" simplePos="0" relativeHeight="251663360" behindDoc="1" locked="0" layoutInCell="1" allowOverlap="1" wp14:anchorId="026B74B7" wp14:editId="5F1BA86E">
            <wp:simplePos x="0" y="0"/>
            <wp:positionH relativeFrom="margin">
              <wp:align>right</wp:align>
            </wp:positionH>
            <wp:positionV relativeFrom="page">
              <wp:posOffset>2405199</wp:posOffset>
            </wp:positionV>
            <wp:extent cx="5486400" cy="1767840"/>
            <wp:effectExtent l="0" t="0" r="0" b="3810"/>
            <wp:wrapTight wrapText="bothSides">
              <wp:wrapPolygon edited="0">
                <wp:start x="0" y="0"/>
                <wp:lineTo x="0" y="21414"/>
                <wp:lineTo x="21525" y="21414"/>
                <wp:lineTo x="21525" y="0"/>
                <wp:lineTo x="0" y="0"/>
              </wp:wrapPolygon>
            </wp:wrapTight>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8"/>
                    <a:stretch>
                      <a:fillRect/>
                    </a:stretch>
                  </pic:blipFill>
                  <pic:spPr>
                    <a:xfrm>
                      <a:off x="0" y="0"/>
                      <a:ext cx="5486400" cy="1767840"/>
                    </a:xfrm>
                    <a:prstGeom prst="rect">
                      <a:avLst/>
                    </a:prstGeom>
                  </pic:spPr>
                </pic:pic>
              </a:graphicData>
            </a:graphic>
          </wp:anchor>
        </w:drawing>
      </w:r>
    </w:p>
    <w:p w14:paraId="62BD6B8D" w14:textId="34170446" w:rsidR="008B7DAA" w:rsidRDefault="008B7DAA" w:rsidP="008B7DAA">
      <w:pPr>
        <w:jc w:val="center"/>
      </w:pPr>
      <w:r w:rsidRPr="008B7DAA">
        <w:rPr>
          <w:rFonts w:ascii="Times New Roman" w:hAnsi="Times New Roman" w:cs="Times New Roman"/>
          <w:sz w:val="28"/>
          <w:szCs w:val="28"/>
        </w:rPr>
        <w:t xml:space="preserve">Screenshot 4: </w:t>
      </w:r>
      <w:proofErr w:type="spellStart"/>
      <w:r w:rsidRPr="008B7DAA">
        <w:rPr>
          <w:rFonts w:ascii="Times New Roman" w:hAnsi="Times New Roman" w:cs="Times New Roman"/>
          <w:sz w:val="28"/>
          <w:szCs w:val="28"/>
        </w:rPr>
        <w:t>CustomCsvWriter</w:t>
      </w:r>
      <w:proofErr w:type="spellEnd"/>
      <w:r w:rsidRPr="008B7DAA">
        <w:rPr>
          <w:rFonts w:ascii="Times New Roman" w:hAnsi="Times New Roman" w:cs="Times New Roman"/>
          <w:sz w:val="28"/>
          <w:szCs w:val="28"/>
        </w:rPr>
        <w:t xml:space="preserve"> class definition</w:t>
      </w:r>
      <w:r>
        <w:t>.</w:t>
      </w:r>
    </w:p>
    <w:p w14:paraId="3CF26BF6" w14:textId="3680B14A" w:rsidR="00A80D45" w:rsidRDefault="00CA27EB">
      <w:r>
        <w:rPr>
          <w:noProof/>
        </w:rPr>
        <w:drawing>
          <wp:anchor distT="0" distB="0" distL="114300" distR="114300" simplePos="0" relativeHeight="251659264" behindDoc="1" locked="0" layoutInCell="1" allowOverlap="1" wp14:anchorId="39892D4B" wp14:editId="37E3777F">
            <wp:simplePos x="0" y="0"/>
            <wp:positionH relativeFrom="column">
              <wp:posOffset>173990</wp:posOffset>
            </wp:positionH>
            <wp:positionV relativeFrom="margin">
              <wp:posOffset>4005580</wp:posOffset>
            </wp:positionV>
            <wp:extent cx="5486400" cy="3352800"/>
            <wp:effectExtent l="0" t="0" r="0" b="0"/>
            <wp:wrapTight wrapText="bothSides">
              <wp:wrapPolygon edited="0">
                <wp:start x="0" y="0"/>
                <wp:lineTo x="0" y="21477"/>
                <wp:lineTo x="21525" y="21477"/>
                <wp:lineTo x="21525" y="0"/>
                <wp:lineTo x="0" y="0"/>
              </wp:wrapPolygon>
            </wp:wrapTight>
            <wp:docPr id="5"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program&#10;&#10;AI-generated content may be incorrect."/>
                    <pic:cNvPicPr/>
                  </pic:nvPicPr>
                  <pic:blipFill>
                    <a:blip r:embed="rId9"/>
                    <a:stretch>
                      <a:fillRect/>
                    </a:stretch>
                  </pic:blipFill>
                  <pic:spPr>
                    <a:xfrm>
                      <a:off x="0" y="0"/>
                      <a:ext cx="5486400" cy="3352800"/>
                    </a:xfrm>
                    <a:prstGeom prst="rect">
                      <a:avLst/>
                    </a:prstGeom>
                  </pic:spPr>
                </pic:pic>
              </a:graphicData>
            </a:graphic>
            <wp14:sizeRelV relativeFrom="margin">
              <wp14:pctHeight>0</wp14:pctHeight>
            </wp14:sizeRelV>
          </wp:anchor>
        </w:drawing>
      </w:r>
      <w:r w:rsidR="008B7DAA">
        <w:rPr>
          <w:noProof/>
        </w:rPr>
        <w:drawing>
          <wp:anchor distT="0" distB="0" distL="114300" distR="114300" simplePos="0" relativeHeight="251658240" behindDoc="1" locked="0" layoutInCell="1" allowOverlap="1" wp14:anchorId="6AD224F5" wp14:editId="4E44F254">
            <wp:simplePos x="0" y="0"/>
            <wp:positionH relativeFrom="column">
              <wp:posOffset>-228600</wp:posOffset>
            </wp:positionH>
            <wp:positionV relativeFrom="page">
              <wp:posOffset>586740</wp:posOffset>
            </wp:positionV>
            <wp:extent cx="5486400" cy="962660"/>
            <wp:effectExtent l="0" t="0" r="0" b="8890"/>
            <wp:wrapTight wrapText="bothSides">
              <wp:wrapPolygon edited="0">
                <wp:start x="0" y="0"/>
                <wp:lineTo x="0" y="21372"/>
                <wp:lineTo x="21525" y="21372"/>
                <wp:lineTo x="21525" y="0"/>
                <wp:lineTo x="0" y="0"/>
              </wp:wrapPolygon>
            </wp:wrapTight>
            <wp:docPr id="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text&#10;&#10;AI-generated content may be incorrect."/>
                    <pic:cNvPicPr/>
                  </pic:nvPicPr>
                  <pic:blipFill>
                    <a:blip r:embed="rId10"/>
                    <a:stretch>
                      <a:fillRect/>
                    </a:stretch>
                  </pic:blipFill>
                  <pic:spPr>
                    <a:xfrm>
                      <a:off x="0" y="0"/>
                      <a:ext cx="5486400" cy="962660"/>
                    </a:xfrm>
                    <a:prstGeom prst="rect">
                      <a:avLst/>
                    </a:prstGeom>
                  </pic:spPr>
                </pic:pic>
              </a:graphicData>
            </a:graphic>
          </wp:anchor>
        </w:drawing>
      </w:r>
    </w:p>
    <w:p w14:paraId="2A6AF44E" w14:textId="77777777" w:rsidR="00CA27EB" w:rsidRDefault="008B7DAA" w:rsidP="00CA27EB">
      <w:pPr>
        <w:jc w:val="center"/>
      </w:pPr>
      <w:r w:rsidRPr="008B7DAA">
        <w:rPr>
          <w:rFonts w:ascii="Times New Roman" w:hAnsi="Times New Roman" w:cs="Times New Roman"/>
          <w:sz w:val="28"/>
          <w:szCs w:val="28"/>
        </w:rPr>
        <w:t xml:space="preserve">Screenshot 5: </w:t>
      </w:r>
      <w:proofErr w:type="spellStart"/>
      <w:r w:rsidRPr="008B7DAA">
        <w:rPr>
          <w:rFonts w:ascii="Times New Roman" w:hAnsi="Times New Roman" w:cs="Times New Roman"/>
          <w:sz w:val="28"/>
          <w:szCs w:val="28"/>
        </w:rPr>
        <w:t>CustomCsvWriter</w:t>
      </w:r>
      <w:proofErr w:type="spellEnd"/>
      <w:r w:rsidRPr="008B7DAA">
        <w:rPr>
          <w:rFonts w:ascii="Times New Roman" w:hAnsi="Times New Roman" w:cs="Times New Roman"/>
          <w:sz w:val="28"/>
          <w:szCs w:val="28"/>
        </w:rPr>
        <w:t xml:space="preserve"> escaping &amp; quoting logic.</w:t>
      </w:r>
    </w:p>
    <w:p w14:paraId="2D321DAC" w14:textId="2683D40E" w:rsidR="00A80D45" w:rsidRDefault="00CA27EB" w:rsidP="00CA27EB">
      <w:pPr>
        <w:jc w:val="center"/>
      </w:pPr>
      <w:r>
        <w:rPr>
          <w:noProof/>
        </w:rPr>
        <w:lastRenderedPageBreak/>
        <w:drawing>
          <wp:anchor distT="0" distB="0" distL="114300" distR="114300" simplePos="0" relativeHeight="251660288" behindDoc="1" locked="0" layoutInCell="1" allowOverlap="1" wp14:anchorId="0CDBE22E" wp14:editId="7D3C1511">
            <wp:simplePos x="0" y="0"/>
            <wp:positionH relativeFrom="column">
              <wp:posOffset>72390</wp:posOffset>
            </wp:positionH>
            <wp:positionV relativeFrom="margin">
              <wp:align>top</wp:align>
            </wp:positionV>
            <wp:extent cx="5486400" cy="2267585"/>
            <wp:effectExtent l="0" t="0" r="0" b="0"/>
            <wp:wrapTight wrapText="bothSides">
              <wp:wrapPolygon edited="0">
                <wp:start x="0" y="0"/>
                <wp:lineTo x="0" y="21412"/>
                <wp:lineTo x="21525" y="21412"/>
                <wp:lineTo x="21525" y="0"/>
                <wp:lineTo x="0" y="0"/>
              </wp:wrapPolygon>
            </wp:wrapTight>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1"/>
                    <a:stretch>
                      <a:fillRect/>
                    </a:stretch>
                  </pic:blipFill>
                  <pic:spPr>
                    <a:xfrm>
                      <a:off x="0" y="0"/>
                      <a:ext cx="5486400" cy="2267585"/>
                    </a:xfrm>
                    <a:prstGeom prst="rect">
                      <a:avLst/>
                    </a:prstGeom>
                  </pic:spPr>
                </pic:pic>
              </a:graphicData>
            </a:graphic>
          </wp:anchor>
        </w:drawing>
      </w:r>
    </w:p>
    <w:p w14:paraId="47B27D78" w14:textId="77777777" w:rsidR="00CA27EB" w:rsidRDefault="00CA27EB" w:rsidP="00CA27EB">
      <w:pPr>
        <w:jc w:val="center"/>
      </w:pPr>
      <w:r w:rsidRPr="00CA27EB">
        <w:rPr>
          <w:rFonts w:ascii="Times New Roman" w:hAnsi="Times New Roman" w:cs="Times New Roman"/>
          <w:sz w:val="28"/>
          <w:szCs w:val="28"/>
        </w:rPr>
        <w:t>Screenshot 6: Sample test CSV file</w:t>
      </w:r>
      <w:r>
        <w:t>.</w:t>
      </w:r>
    </w:p>
    <w:p w14:paraId="7649546C" w14:textId="63BFFFEA" w:rsidR="00A80D45" w:rsidRDefault="00CA27EB">
      <w:r>
        <w:rPr>
          <w:noProof/>
        </w:rPr>
        <w:drawing>
          <wp:anchor distT="0" distB="0" distL="114300" distR="114300" simplePos="0" relativeHeight="251664384" behindDoc="1" locked="0" layoutInCell="1" allowOverlap="1" wp14:anchorId="3D1BA48E" wp14:editId="0B2D50A7">
            <wp:simplePos x="0" y="0"/>
            <wp:positionH relativeFrom="column">
              <wp:posOffset>-403225</wp:posOffset>
            </wp:positionH>
            <wp:positionV relativeFrom="page">
              <wp:posOffset>4114800</wp:posOffset>
            </wp:positionV>
            <wp:extent cx="6508750" cy="620395"/>
            <wp:effectExtent l="0" t="0" r="6350" b="8255"/>
            <wp:wrapTight wrapText="bothSides">
              <wp:wrapPolygon edited="0">
                <wp:start x="0" y="0"/>
                <wp:lineTo x="0" y="21224"/>
                <wp:lineTo x="21558" y="21224"/>
                <wp:lineTo x="215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ader_output_vs_standard.png"/>
                    <pic:cNvPicPr/>
                  </pic:nvPicPr>
                  <pic:blipFill>
                    <a:blip r:embed="rId12"/>
                    <a:stretch>
                      <a:fillRect/>
                    </a:stretch>
                  </pic:blipFill>
                  <pic:spPr>
                    <a:xfrm>
                      <a:off x="0" y="0"/>
                      <a:ext cx="6508750" cy="620395"/>
                    </a:xfrm>
                    <a:prstGeom prst="rect">
                      <a:avLst/>
                    </a:prstGeom>
                  </pic:spPr>
                </pic:pic>
              </a:graphicData>
            </a:graphic>
            <wp14:sizeRelH relativeFrom="margin">
              <wp14:pctWidth>0</wp14:pctWidth>
            </wp14:sizeRelH>
            <wp14:sizeRelV relativeFrom="margin">
              <wp14:pctHeight>0</wp14:pctHeight>
            </wp14:sizeRelV>
          </wp:anchor>
        </w:drawing>
      </w:r>
    </w:p>
    <w:p w14:paraId="647BC8A5" w14:textId="54C9A812" w:rsidR="00CA27EB" w:rsidRDefault="00CA27EB" w:rsidP="00CA27EB">
      <w:pPr>
        <w:jc w:val="center"/>
      </w:pPr>
      <w:r w:rsidRPr="00CA27EB">
        <w:rPr>
          <w:rFonts w:ascii="Times New Roman" w:hAnsi="Times New Roman" w:cs="Times New Roman"/>
          <w:sz w:val="28"/>
          <w:szCs w:val="28"/>
        </w:rPr>
        <w:t>Screenshot 7: Reader output comparison with standard csv module</w:t>
      </w:r>
      <w:r>
        <w:t>.</w:t>
      </w:r>
    </w:p>
    <w:p w14:paraId="785700B6" w14:textId="5741B053" w:rsidR="00A80D45" w:rsidRDefault="00CA27EB">
      <w:r>
        <w:rPr>
          <w:noProof/>
        </w:rPr>
        <w:drawing>
          <wp:anchor distT="0" distB="0" distL="114300" distR="114300" simplePos="0" relativeHeight="251665408" behindDoc="1" locked="0" layoutInCell="1" allowOverlap="1" wp14:anchorId="2E3A7692" wp14:editId="0E164EAD">
            <wp:simplePos x="0" y="0"/>
            <wp:positionH relativeFrom="margin">
              <wp:align>right</wp:align>
            </wp:positionH>
            <wp:positionV relativeFrom="page">
              <wp:posOffset>5497104</wp:posOffset>
            </wp:positionV>
            <wp:extent cx="5486400" cy="1390015"/>
            <wp:effectExtent l="0" t="0" r="0" b="635"/>
            <wp:wrapTight wrapText="bothSides">
              <wp:wrapPolygon edited="0">
                <wp:start x="0" y="0"/>
                <wp:lineTo x="0" y="21314"/>
                <wp:lineTo x="21525" y="21314"/>
                <wp:lineTo x="2152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chmark_results.png"/>
                    <pic:cNvPicPr/>
                  </pic:nvPicPr>
                  <pic:blipFill>
                    <a:blip r:embed="rId13"/>
                    <a:stretch>
                      <a:fillRect/>
                    </a:stretch>
                  </pic:blipFill>
                  <pic:spPr>
                    <a:xfrm>
                      <a:off x="0" y="0"/>
                      <a:ext cx="5486400" cy="1390015"/>
                    </a:xfrm>
                    <a:prstGeom prst="rect">
                      <a:avLst/>
                    </a:prstGeom>
                  </pic:spPr>
                </pic:pic>
              </a:graphicData>
            </a:graphic>
          </wp:anchor>
        </w:drawing>
      </w:r>
    </w:p>
    <w:p w14:paraId="2748ADC0" w14:textId="65385EE7" w:rsidR="00A80D45" w:rsidRDefault="00A80D45"/>
    <w:p w14:paraId="5CF4A4D5" w14:textId="77777777" w:rsidR="00CA27EB" w:rsidRDefault="00CA27EB" w:rsidP="00CA27EB">
      <w:pPr>
        <w:jc w:val="center"/>
      </w:pPr>
      <w:r w:rsidRPr="00CA27EB">
        <w:rPr>
          <w:rFonts w:ascii="Times New Roman" w:hAnsi="Times New Roman" w:cs="Times New Roman"/>
          <w:sz w:val="28"/>
          <w:szCs w:val="28"/>
        </w:rPr>
        <w:t>Screenshot 8: Benchmark results</w:t>
      </w:r>
      <w:r>
        <w:t>.</w:t>
      </w:r>
    </w:p>
    <w:p w14:paraId="35525C52" w14:textId="77777777" w:rsidR="00A80D45" w:rsidRDefault="00A80D45"/>
    <w:p w14:paraId="7A4BF07B" w14:textId="1E18EAF6" w:rsidR="00A80D45" w:rsidRDefault="00A80D45"/>
    <w:p w14:paraId="4597DDF8" w14:textId="77777777" w:rsidR="00A80D45" w:rsidRDefault="00A80D45"/>
    <w:p w14:paraId="0CC06F2F" w14:textId="77777777" w:rsidR="00A80D45" w:rsidRDefault="00A80D45"/>
    <w:p w14:paraId="44ABE9FB" w14:textId="75716614" w:rsidR="00A80D45" w:rsidRDefault="00A80D45"/>
    <w:p w14:paraId="29284B8A" w14:textId="4900D07D" w:rsidR="00A80D45" w:rsidRDefault="00CA27EB">
      <w:r>
        <w:rPr>
          <w:noProof/>
        </w:rPr>
        <w:lastRenderedPageBreak/>
        <w:drawing>
          <wp:anchor distT="0" distB="0" distL="114300" distR="114300" simplePos="0" relativeHeight="251666432" behindDoc="1" locked="0" layoutInCell="1" allowOverlap="1" wp14:anchorId="3F4B26F9" wp14:editId="040EA0A3">
            <wp:simplePos x="0" y="0"/>
            <wp:positionH relativeFrom="margin">
              <wp:align>right</wp:align>
            </wp:positionH>
            <wp:positionV relativeFrom="margin">
              <wp:align>top</wp:align>
            </wp:positionV>
            <wp:extent cx="5486400" cy="3124200"/>
            <wp:effectExtent l="0" t="0" r="0" b="0"/>
            <wp:wrapTight wrapText="bothSides">
              <wp:wrapPolygon edited="0">
                <wp:start x="0" y="0"/>
                <wp:lineTo x="0" y="21468"/>
                <wp:lineTo x="21525" y="21468"/>
                <wp:lineTo x="2152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ithub_repo_overview.png"/>
                    <pic:cNvPicPr/>
                  </pic:nvPicPr>
                  <pic:blipFill>
                    <a:blip r:embed="rId14"/>
                    <a:stretch>
                      <a:fillRect/>
                    </a:stretch>
                  </pic:blipFill>
                  <pic:spPr>
                    <a:xfrm>
                      <a:off x="0" y="0"/>
                      <a:ext cx="5486400" cy="3124200"/>
                    </a:xfrm>
                    <a:prstGeom prst="rect">
                      <a:avLst/>
                    </a:prstGeom>
                  </pic:spPr>
                </pic:pic>
              </a:graphicData>
            </a:graphic>
            <wp14:sizeRelV relativeFrom="margin">
              <wp14:pctHeight>0</wp14:pctHeight>
            </wp14:sizeRelV>
          </wp:anchor>
        </w:drawing>
      </w:r>
    </w:p>
    <w:p w14:paraId="743B5DD6" w14:textId="77777777" w:rsidR="00A80D45" w:rsidRDefault="00A80D45"/>
    <w:p w14:paraId="58F253B7" w14:textId="77777777" w:rsidR="00CA27EB" w:rsidRPr="00CA27EB" w:rsidRDefault="00CA27EB" w:rsidP="00CA27EB">
      <w:pPr>
        <w:jc w:val="center"/>
        <w:rPr>
          <w:rFonts w:ascii="Times New Roman" w:hAnsi="Times New Roman" w:cs="Times New Roman"/>
          <w:sz w:val="28"/>
          <w:szCs w:val="28"/>
        </w:rPr>
      </w:pPr>
      <w:r w:rsidRPr="00CA27EB">
        <w:rPr>
          <w:rFonts w:ascii="Times New Roman" w:hAnsi="Times New Roman" w:cs="Times New Roman"/>
          <w:sz w:val="28"/>
          <w:szCs w:val="28"/>
        </w:rPr>
        <w:t>Screenshot 9: GitHub repository overview.</w:t>
      </w:r>
    </w:p>
    <w:p w14:paraId="20C3710C" w14:textId="77777777" w:rsidR="00A80D45" w:rsidRDefault="00A80D45"/>
    <w:p w14:paraId="6C4DBB54" w14:textId="77777777" w:rsidR="00A80D45" w:rsidRDefault="00A80D45"/>
    <w:p w14:paraId="30E8945A" w14:textId="77777777" w:rsidR="00A80D45" w:rsidRDefault="00A80D45"/>
    <w:p w14:paraId="647949E3" w14:textId="77777777" w:rsidR="00A80D45" w:rsidRDefault="00A80D45"/>
    <w:p w14:paraId="59378AB5" w14:textId="77777777" w:rsidR="00A80D45" w:rsidRDefault="00A80D45"/>
    <w:p w14:paraId="6E2A44B6" w14:textId="77777777" w:rsidR="00A80D45" w:rsidRDefault="00A80D45"/>
    <w:p w14:paraId="612EBCCB" w14:textId="77777777" w:rsidR="00A80D45" w:rsidRDefault="00A80D45"/>
    <w:p w14:paraId="7D73A12A" w14:textId="77777777" w:rsidR="00A80D45" w:rsidRDefault="00A80D45"/>
    <w:p w14:paraId="47E3EB7A" w14:textId="77777777" w:rsidR="00A80D45" w:rsidRDefault="00A80D45"/>
    <w:p w14:paraId="214DE325" w14:textId="77777777" w:rsidR="00A80D45" w:rsidRDefault="00A80D45"/>
    <w:p w14:paraId="2BBF9327" w14:textId="77777777" w:rsidR="00A80D45" w:rsidRDefault="00A80D45"/>
    <w:p w14:paraId="2D0FD515" w14:textId="77777777" w:rsidR="00A80D45" w:rsidRDefault="00A80D45"/>
    <w:p w14:paraId="48F115E0" w14:textId="77777777" w:rsidR="00A80D45" w:rsidRDefault="00A80D45"/>
    <w:p w14:paraId="4A007E46" w14:textId="77777777" w:rsidR="00A80D45" w:rsidRDefault="00A80D45"/>
    <w:p w14:paraId="21EBA0AE" w14:textId="77777777" w:rsidR="00372E92" w:rsidRPr="00511090" w:rsidRDefault="00617169">
      <w:pPr>
        <w:spacing w:line="240" w:lineRule="auto"/>
        <w:rPr>
          <w:sz w:val="40"/>
          <w:szCs w:val="40"/>
        </w:rPr>
      </w:pPr>
      <w:r w:rsidRPr="00511090">
        <w:rPr>
          <w:rFonts w:ascii="Times New Roman" w:hAnsi="Times New Roman"/>
          <w:b/>
          <w:sz w:val="40"/>
          <w:szCs w:val="40"/>
        </w:rPr>
        <w:t>Section 6: Conclusion</w:t>
      </w:r>
    </w:p>
    <w:p w14:paraId="32DE274C" w14:textId="0A953FF2" w:rsidR="00372E92" w:rsidRPr="00511090" w:rsidRDefault="00511090" w:rsidP="00511090">
      <w:pPr>
        <w:pStyle w:val="ListBullet"/>
        <w:numPr>
          <w:ilvl w:val="0"/>
          <w:numId w:val="0"/>
        </w:numPr>
        <w:spacing w:line="360" w:lineRule="auto"/>
        <w:ind w:left="360"/>
        <w:rPr>
          <w:sz w:val="28"/>
          <w:szCs w:val="28"/>
        </w:rPr>
      </w:pPr>
      <w:r w:rsidRPr="00511090">
        <w:rPr>
          <w:rFonts w:ascii="Times New Roman" w:hAnsi="Times New Roman"/>
          <w:sz w:val="28"/>
          <w:szCs w:val="28"/>
        </w:rPr>
        <w:t xml:space="preserve">Overall, this project helped me understand how CSV parsing works internally and made me appreciate the complexity behind simple-looking functions like </w:t>
      </w:r>
      <w:proofErr w:type="spellStart"/>
      <w:proofErr w:type="gramStart"/>
      <w:r w:rsidRPr="00511090">
        <w:rPr>
          <w:rFonts w:ascii="Times New Roman" w:hAnsi="Times New Roman"/>
          <w:sz w:val="28"/>
          <w:szCs w:val="28"/>
        </w:rPr>
        <w:t>csv.reader</w:t>
      </w:r>
      <w:proofErr w:type="spellEnd"/>
      <w:proofErr w:type="gramEnd"/>
      <w:r w:rsidRPr="00511090">
        <w:rPr>
          <w:rFonts w:ascii="Times New Roman" w:hAnsi="Times New Roman"/>
          <w:sz w:val="28"/>
          <w:szCs w:val="28"/>
        </w:rPr>
        <w:t xml:space="preserve">. I learned how to manage edge cases, write clean parsing logic, handle file streaming, and compare performance using benchmarks. Completing this project from scratch improved my confidence in Python and in understanding low-level data processing </w:t>
      </w:r>
      <w:proofErr w:type="spellStart"/>
      <w:proofErr w:type="gramStart"/>
      <w:r w:rsidRPr="00511090">
        <w:rPr>
          <w:rFonts w:ascii="Times New Roman" w:hAnsi="Times New Roman"/>
          <w:sz w:val="28"/>
          <w:szCs w:val="28"/>
        </w:rPr>
        <w:t>tasks.</w:t>
      </w:r>
      <w:r w:rsidR="00617169" w:rsidRPr="00511090">
        <w:rPr>
          <w:rFonts w:ascii="Times New Roman" w:hAnsi="Times New Roman"/>
          <w:sz w:val="28"/>
          <w:szCs w:val="28"/>
        </w:rPr>
        <w:t>I</w:t>
      </w:r>
      <w:proofErr w:type="spellEnd"/>
      <w:proofErr w:type="gramEnd"/>
      <w:r w:rsidR="00617169" w:rsidRPr="00511090">
        <w:rPr>
          <w:rFonts w:ascii="Times New Roman" w:hAnsi="Times New Roman"/>
          <w:sz w:val="28"/>
          <w:szCs w:val="28"/>
        </w:rPr>
        <w:t xml:space="preserve"> understood the importance of careful parsing.</w:t>
      </w:r>
    </w:p>
    <w:p w14:paraId="6F1926DE" w14:textId="1CDF8E47"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understood CSV rules in depth.</w:t>
      </w:r>
    </w:p>
    <w:p w14:paraId="32F50D28" w14:textId="496BDB19"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implemented a complete reader and writer manually.</w:t>
      </w:r>
    </w:p>
    <w:p w14:paraId="7E0690C4" w14:textId="5726F9BA"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handled multiple complex edge cases.</w:t>
      </w:r>
    </w:p>
    <w:p w14:paraId="5CECBC37" w14:textId="34B68A22"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built a working state machine for parsing.</w:t>
      </w:r>
    </w:p>
    <w:p w14:paraId="00FD847E" w14:textId="14352071"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compared performance with the real csv module.</w:t>
      </w:r>
    </w:p>
    <w:p w14:paraId="18D08894" w14:textId="690AC046"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learned how to escape quotes properly.</w:t>
      </w:r>
    </w:p>
    <w:p w14:paraId="13144F17" w14:textId="6B3BF977"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improved my debugging and testing skills.</w:t>
      </w:r>
    </w:p>
    <w:p w14:paraId="0D2AE29D" w14:textId="481BE225"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documented my project clearly.</w:t>
      </w:r>
    </w:p>
    <w:p w14:paraId="4144542D" w14:textId="5F710B37"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pushed a clean and organized repository.</w:t>
      </w:r>
    </w:p>
    <w:p w14:paraId="755E07D7" w14:textId="73AC4B42" w:rsidR="00511090" w:rsidRPr="00511090" w:rsidRDefault="00511090" w:rsidP="00511090">
      <w:pPr>
        <w:pStyle w:val="ListParagraph"/>
        <w:numPr>
          <w:ilvl w:val="0"/>
          <w:numId w:val="18"/>
        </w:numPr>
        <w:spacing w:line="360" w:lineRule="auto"/>
        <w:rPr>
          <w:rFonts w:ascii="Times New Roman" w:hAnsi="Times New Roman"/>
          <w:sz w:val="28"/>
          <w:szCs w:val="28"/>
          <w:lang w:val="en-IN"/>
        </w:rPr>
      </w:pPr>
      <w:r w:rsidRPr="00511090">
        <w:rPr>
          <w:rFonts w:ascii="Times New Roman" w:hAnsi="Times New Roman"/>
          <w:sz w:val="28"/>
          <w:szCs w:val="28"/>
          <w:lang w:val="en-IN"/>
        </w:rPr>
        <w:t>I gained confidence in writing core logic from scratch.</w:t>
      </w:r>
    </w:p>
    <w:p w14:paraId="1C085C54" w14:textId="55E43E96" w:rsidR="00372E92" w:rsidRDefault="00372E92"/>
    <w:sectPr w:rsidR="00372E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07AE9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54DC0"/>
    <w:multiLevelType w:val="hybridMultilevel"/>
    <w:tmpl w:val="10C83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995B0E"/>
    <w:multiLevelType w:val="multilevel"/>
    <w:tmpl w:val="035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6369B"/>
    <w:multiLevelType w:val="hybridMultilevel"/>
    <w:tmpl w:val="60B67CFA"/>
    <w:lvl w:ilvl="0" w:tplc="EBA251EC">
      <w:numFmt w:val="bullet"/>
      <w:lvlText w:val=""/>
      <w:lvlJc w:val="left"/>
      <w:pPr>
        <w:ind w:left="720" w:hanging="360"/>
      </w:pPr>
      <w:rPr>
        <w:rFonts w:ascii="Times New Roman" w:eastAsiaTheme="minorEastAsia" w:hAnsi="Times New Roman" w:cs="Times New Roman"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ED7D34"/>
    <w:multiLevelType w:val="hybridMultilevel"/>
    <w:tmpl w:val="084E1C5A"/>
    <w:lvl w:ilvl="0" w:tplc="705E564A">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E063A06"/>
    <w:multiLevelType w:val="hybridMultilevel"/>
    <w:tmpl w:val="8FCE67E6"/>
    <w:lvl w:ilvl="0" w:tplc="171AC3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5755A9"/>
    <w:multiLevelType w:val="hybridMultilevel"/>
    <w:tmpl w:val="F724CD82"/>
    <w:lvl w:ilvl="0" w:tplc="171AC3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811102"/>
    <w:multiLevelType w:val="hybridMultilevel"/>
    <w:tmpl w:val="B32AF0E8"/>
    <w:lvl w:ilvl="0" w:tplc="705E564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DB0C08"/>
    <w:multiLevelType w:val="multilevel"/>
    <w:tmpl w:val="A49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E2A7A"/>
    <w:multiLevelType w:val="hybridMultilevel"/>
    <w:tmpl w:val="8DEE6D86"/>
    <w:lvl w:ilvl="0" w:tplc="16A55DF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50821294">
    <w:abstractNumId w:val="8"/>
  </w:num>
  <w:num w:numId="2" w16cid:durableId="163590233">
    <w:abstractNumId w:val="6"/>
  </w:num>
  <w:num w:numId="3" w16cid:durableId="42213157">
    <w:abstractNumId w:val="5"/>
  </w:num>
  <w:num w:numId="4" w16cid:durableId="322899715">
    <w:abstractNumId w:val="4"/>
  </w:num>
  <w:num w:numId="5" w16cid:durableId="374239441">
    <w:abstractNumId w:val="7"/>
  </w:num>
  <w:num w:numId="6" w16cid:durableId="333647466">
    <w:abstractNumId w:val="3"/>
  </w:num>
  <w:num w:numId="7" w16cid:durableId="292835609">
    <w:abstractNumId w:val="2"/>
  </w:num>
  <w:num w:numId="8" w16cid:durableId="168644356">
    <w:abstractNumId w:val="1"/>
  </w:num>
  <w:num w:numId="9" w16cid:durableId="1845510229">
    <w:abstractNumId w:val="0"/>
  </w:num>
  <w:num w:numId="10" w16cid:durableId="678242349">
    <w:abstractNumId w:val="9"/>
  </w:num>
  <w:num w:numId="11" w16cid:durableId="1317488135">
    <w:abstractNumId w:val="15"/>
  </w:num>
  <w:num w:numId="12" w16cid:durableId="532695472">
    <w:abstractNumId w:val="12"/>
  </w:num>
  <w:num w:numId="13" w16cid:durableId="1195920750">
    <w:abstractNumId w:val="17"/>
  </w:num>
  <w:num w:numId="14" w16cid:durableId="887765367">
    <w:abstractNumId w:val="13"/>
  </w:num>
  <w:num w:numId="15" w16cid:durableId="910046330">
    <w:abstractNumId w:val="11"/>
  </w:num>
  <w:num w:numId="16" w16cid:durableId="1705516878">
    <w:abstractNumId w:val="16"/>
  </w:num>
  <w:num w:numId="17" w16cid:durableId="2056932158">
    <w:abstractNumId w:val="10"/>
  </w:num>
  <w:num w:numId="18" w16cid:durableId="12646045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700"/>
    <w:rsid w:val="0029639D"/>
    <w:rsid w:val="00326F90"/>
    <w:rsid w:val="00372E92"/>
    <w:rsid w:val="00511090"/>
    <w:rsid w:val="00585443"/>
    <w:rsid w:val="00617169"/>
    <w:rsid w:val="00687C7E"/>
    <w:rsid w:val="0078337A"/>
    <w:rsid w:val="008B7DAA"/>
    <w:rsid w:val="00A80D45"/>
    <w:rsid w:val="00AA1D8D"/>
    <w:rsid w:val="00B47730"/>
    <w:rsid w:val="00CA27EB"/>
    <w:rsid w:val="00CB0664"/>
    <w:rsid w:val="00CB68D2"/>
    <w:rsid w:val="00EF228C"/>
    <w:rsid w:val="00F34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6627"/>
  <w14:defaultImageDpi w14:val="300"/>
  <w15:docId w15:val="{E17ABE69-4B5A-452B-9EFD-F1EE04F3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09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7C7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Sathiva Konakalla</cp:lastModifiedBy>
  <cp:revision>3</cp:revision>
  <dcterms:created xsi:type="dcterms:W3CDTF">2025-12-08T13:17:00Z</dcterms:created>
  <dcterms:modified xsi:type="dcterms:W3CDTF">2025-12-09T12:43:00Z</dcterms:modified>
  <cp:category/>
</cp:coreProperties>
</file>